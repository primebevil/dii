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30-Day Exploration Plan</w:t>
      </w:r>
    </w:p>
    <w:p>
      <w:r>
        <w:t>Week 1: define.</w:t>
        <w:br/>
        <w:t>Week 2: research.</w:t>
        <w:br/>
        <w:t>Week 3: prototype.</w:t>
        <w:br/>
        <w:t>Week 4: pressure test.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