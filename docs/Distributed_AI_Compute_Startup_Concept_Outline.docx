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Distributed AI Compute Startup Concept Outline</w:t>
      </w:r>
    </w:p>
    <w:p>
      <w:r>
        <w:t>Vision, phased roadmap, business model, scheduler, security, incentives, and long-term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